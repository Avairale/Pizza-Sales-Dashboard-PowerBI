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Pizza Sales Dashboard - Problem Statement</w:t>
      </w:r>
    </w:p>
    <w:p>
      <w:pPr>
        <w:pStyle w:val="Heading2"/>
      </w:pPr>
      <w:r>
        <w:t>1. Problem Statement</w:t>
      </w:r>
    </w:p>
    <w:p>
      <w:r>
        <w:t>A pizza restaurant chain aims to analyze its sales performance to improve revenue, optimize inventory management, and understand customer purchasing behavior. Currently, the management relies on raw transactional data, which makes it difficult to quickly identify sales trends, best-selling products, peak order times, and underperforming items.</w:t>
      </w:r>
    </w:p>
    <w:p>
      <w:r>
        <w:t>The organization requires an interactive and dynamic dashboard that converts raw sales data into meaningful business insights. This dashboard will support data-driven decision-making by providing a clear view of key performance indicators (KPIs) and sales trends.</w:t>
      </w:r>
    </w:p>
    <w:p>
      <w:pPr>
        <w:pStyle w:val="Heading2"/>
      </w:pPr>
      <w:r>
        <w:t>2. Project Objective</w:t>
      </w:r>
    </w:p>
    <w:p>
      <w:r>
        <w:t>To design and develop an interactive Pizza Sales Dashboard using SQL and Power BI that enables stakeholders to monitor overall sales performance, analyze product-level performance, and identify revenue growth opportunities.</w:t>
      </w:r>
    </w:p>
    <w:p>
      <w:pPr>
        <w:pStyle w:val="Heading2"/>
      </w:pPr>
      <w:r>
        <w:t>3. Key Metrics to Track</w:t>
      </w:r>
    </w:p>
    <w:p>
      <w:pPr>
        <w:pStyle w:val="ListBullet"/>
      </w:pPr>
      <w:r>
        <w:t>Total Revenue</w:t>
      </w:r>
    </w:p>
    <w:p>
      <w:pPr>
        <w:pStyle w:val="ListBullet"/>
      </w:pPr>
      <w:r>
        <w:t>Total Orders</w:t>
      </w:r>
    </w:p>
    <w:p>
      <w:pPr>
        <w:pStyle w:val="ListBullet"/>
      </w:pPr>
      <w:r>
        <w:t>Total Pizzas Sold</w:t>
      </w:r>
    </w:p>
    <w:p>
      <w:pPr>
        <w:pStyle w:val="ListBullet"/>
      </w:pPr>
      <w:r>
        <w:t>Average Order Value</w:t>
      </w:r>
    </w:p>
    <w:p>
      <w:pPr>
        <w:pStyle w:val="ListBullet"/>
      </w:pPr>
      <w:r>
        <w:t>Revenue by Category</w:t>
      </w:r>
    </w:p>
    <w:p>
      <w:pPr>
        <w:pStyle w:val="ListBullet"/>
      </w:pPr>
      <w:r>
        <w:t>Revenue by Pizza Size</w:t>
      </w:r>
    </w:p>
    <w:p>
      <w:pPr>
        <w:pStyle w:val="ListBullet"/>
      </w:pPr>
      <w:r>
        <w:t>Daily and Monthly Sales Trends</w:t>
      </w:r>
    </w:p>
    <w:p>
      <w:pPr>
        <w:pStyle w:val="Heading2"/>
      </w:pPr>
      <w:r>
        <w:t>4. Business Questions to Solve</w:t>
      </w:r>
    </w:p>
    <w:p>
      <w:pPr>
        <w:pStyle w:val="ListNumber"/>
      </w:pPr>
      <w:r>
        <w:t>Which pizza generates the highest revenue?</w:t>
      </w:r>
    </w:p>
    <w:p>
      <w:pPr>
        <w:pStyle w:val="ListNumber"/>
      </w:pPr>
      <w:r>
        <w:t>Which pizza has the lowest sales performance?</w:t>
      </w:r>
    </w:p>
    <w:p>
      <w:pPr>
        <w:pStyle w:val="ListNumber"/>
      </w:pPr>
      <w:r>
        <w:t>What are the peak ordering hours?</w:t>
      </w:r>
    </w:p>
    <w:p>
      <w:pPr>
        <w:pStyle w:val="ListNumber"/>
      </w:pPr>
      <w:r>
        <w:t>Which day of the week generates maximum revenue?</w:t>
      </w:r>
    </w:p>
    <w:p>
      <w:pPr>
        <w:pStyle w:val="ListNumber"/>
      </w:pPr>
      <w:r>
        <w:t>Which pizza size contributes the most to total sales?</w:t>
      </w:r>
    </w:p>
    <w:p>
      <w:pPr>
        <w:pStyle w:val="ListNumber"/>
      </w:pPr>
      <w:r>
        <w:t>Which pizza category performs best in terms of revenue and quantity sold?</w:t>
      </w:r>
    </w:p>
    <w:p>
      <w:pPr>
        <w:pStyle w:val="Heading2"/>
      </w:pPr>
      <w:r>
        <w:t>5. Tools &amp; Technologies Used</w:t>
      </w:r>
    </w:p>
    <w:p>
      <w:pPr>
        <w:pStyle w:val="ListBullet"/>
      </w:pPr>
      <w:r>
        <w:t>SQL (Data Cleaning &amp; Analysis)</w:t>
      </w:r>
    </w:p>
    <w:p>
      <w:pPr>
        <w:pStyle w:val="ListBullet"/>
      </w:pPr>
      <w:r>
        <w:t>Power BI (Dashboard Development &amp; Visualization)</w:t>
      </w:r>
    </w:p>
    <w:p>
      <w:pPr>
        <w:pStyle w:val="ListBullet"/>
      </w:pPr>
      <w:r>
        <w:t>Excel (Initial Data Review &amp;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